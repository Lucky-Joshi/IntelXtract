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96"/>
        </w:rPr>
        <w:t>IntelXtract</w:t>
      </w:r>
    </w:p>
    <w:p>
      <w:pPr>
        <w:jc w:val="center"/>
      </w:pPr>
      <w:r>
        <w:rPr>
          <w:sz w:val="32"/>
        </w:rPr>
        <w:t>AI-Powered OSINT Automation &amp; Intelligence Platform</w:t>
      </w:r>
    </w:p>
    <w:p>
      <w:pPr>
        <w:jc w:val="center"/>
      </w:pPr>
      <w:r>
        <w:rPr>
          <w:sz w:val="28"/>
        </w:rPr>
        <w:t>Author: Lucky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